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{{NAME}}</w:t>
      </w:r>
    </w:p>
    <w:p>
      <w:r>
        <w:t>应聘：{{TARGET_TITLE}} - {{COMPANY}}</w:t>
      </w:r>
    </w:p>
    <w:p>
      <w:r>
        <w:t>{{COVER_LETTER}}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