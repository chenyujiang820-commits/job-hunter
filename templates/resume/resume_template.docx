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{{NAME}} - {{TARGET_TITLE}}</w:t>
      </w:r>
    </w:p>
    <w:p>
      <w:r>
        <w:t>个人简介</w:t>
      </w:r>
    </w:p>
    <w:p>
      <w:r>
        <w:t>{{RESUME_SUMMARY}}</w:t>
      </w:r>
    </w:p>
    <w:p>
      <w:r>
        <w:t>项目与工作经历</w:t>
      </w:r>
    </w:p>
    <w:p>
      <w:r>
        <w:t>{{RESUME_EXPERIENCE}}</w:t>
      </w:r>
    </w:p>
    <w:p>
      <w:r>
        <w:t>教育背景</w:t>
      </w:r>
    </w:p>
    <w:p>
      <w:r>
        <w:t>{{RESUME_EDUCATION}}</w:t>
      </w:r>
    </w:p>
    <w:p>
      <w:r>
        <w:t>技能方向</w:t>
      </w:r>
    </w:p>
    <w:p>
      <w:r>
        <w:t>{{RESUME_SKILLS}}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